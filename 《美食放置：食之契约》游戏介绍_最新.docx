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美食放置：食之契约</w:t>
      </w:r>
    </w:p>
    <w:p>
      <w:pPr>
        <w:jc w:val="center"/>
      </w:pPr>
      <w:r>
        <w:rPr>
          <w:color w:val="8D6E63"/>
          <w:sz w:val="26"/>
        </w:rPr>
        <w:t>一款料理题材的 Melvor Idle 式放置挂机游戏 —— 完整游戏介绍</w:t>
      </w:r>
    </w:p>
    <w:p/>
    <w:p>
      <w:pPr>
        <w:pStyle w:val="Heading1"/>
      </w:pPr>
      <w:r>
        <w:t>一、游戏概述</w:t>
      </w:r>
    </w:p>
    <w:p>
      <w:r>
        <w:rPr>
          <w:b w:val="0"/>
        </w:rPr>
        <w:t>《美食放置：食之契约》是一款以"料理"为核心题材的放置挂机游戏（技术栈：Vue 3 + Pinia + Vite）。玩家通过选择技能目标挂机获取食材，制作料理与装备，在料理对决中挑战对手与首领，同时经营餐厅、公会、赛季、竞技场，收集图鉴、成就与称号。</w:t>
      </w:r>
    </w:p>
    <w:p>
      <w:r>
        <w:rPr>
          <w:b/>
        </w:rPr>
        <w:t>核心循环：选择目标挂机 → 获取资源 → 制作/锻造 → 对决（获取经验与品鉴点）→ 离线收益 → 转生循环</w:t>
      </w:r>
    </w:p>
    <w:p>
      <w:r>
        <w:rPr>
          <w:b w:val="0"/>
        </w:rPr>
        <w:t>核心数值：经验曲线 = RuneScape 式（720×2^(L/7)，99 级 ≈ 13,034,431 XP）；等级上限 99，转生后突破至 120</w:t>
      </w:r>
    </w:p>
    <w:p>
      <w:pPr>
        <w:pStyle w:val="Heading2"/>
      </w:pPr>
      <w:r>
        <w:t>游戏特色</w:t>
      </w:r>
    </w:p>
    <w:p>
      <w:pPr>
        <w:pStyle w:val="ListBullet"/>
      </w:pPr>
      <w:r>
        <w:t>多技能并行挂机：20 个技能（采集/制作/对决/辅助四类）同时产出，切页不中断</w:t>
      </w:r>
    </w:p>
    <w:p>
      <w:pPr>
        <w:pStyle w:val="ListBullet"/>
      </w:pPr>
      <w:r>
        <w:t>料理对决：三角克制（刀工→摆盘→调味）+ 伤害/命中/暴击公式 + 料理/酱料/饮品/神秘调料道具系统</w:t>
      </w:r>
    </w:p>
    <w:p>
      <w:pPr>
        <w:pStyle w:val="ListBullet"/>
      </w:pPr>
      <w:r>
        <w:t>丰富内容：1255 件物品、467 件装备、248 个敌人（含 28 首领）、40 个赛季、20 家公会、32 食灵、28 奥义</w:t>
      </w:r>
    </w:p>
    <w:p>
      <w:pPr>
        <w:pStyle w:val="ListBullet"/>
      </w:pPr>
      <w:r>
        <w:t>离线收益：绝对时间戳计算，12h 基础上限（能量饼干 +12h 共 24h），80% 效率</w:t>
      </w:r>
    </w:p>
    <w:p>
      <w:pPr>
        <w:pStyle w:val="ListBullet"/>
      </w:pPr>
      <w:r>
        <w:t>全新扩展功能：每日签到、炼金合成、装备强化、餐厅装饰、珍馐阁、持久战、批量制作、全局搜索等</w:t>
      </w:r>
    </w:p>
    <w:p>
      <w:pPr>
        <w:pStyle w:val="ListBullet"/>
      </w:pPr>
      <w:r>
        <w:t>完整故事线：线性七章《食之契约》覆盖全部系统，章节随真实进度解锁</w:t>
      </w:r>
    </w:p>
    <w:p>
      <w:pPr>
        <w:pStyle w:val="ListBullet"/>
      </w:pPr>
      <w:r>
        <w:t>新建存档默认待机：由玩家选择挂机目标开始，不自动挂机</w:t>
      </w:r>
    </w:p>
    <w:p>
      <w:pPr>
        <w:pStyle w:val="Heading1"/>
      </w:pPr>
      <w:r>
        <w:t>二、基础系统</w:t>
      </w:r>
    </w:p>
    <w:p>
      <w:pPr>
        <w:pStyle w:val="Heading2"/>
      </w:pPr>
      <w:r>
        <w:t>1. 技能系统（20 技能）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机制要点</w:t>
            </w:r>
          </w:p>
        </w:tc>
      </w:tr>
      <w:tr>
        <w:tc>
          <w:tcPr>
            <w:tcW w:type="dxa" w:w="2880"/>
          </w:tcPr>
          <w:p>
            <w:r>
              <w:t>采集</w:t>
            </w:r>
          </w:p>
        </w:tc>
        <w:tc>
          <w:tcPr>
            <w:tcW w:type="dxa" w:w="2880"/>
          </w:tcPr>
          <w:p>
            <w:r>
              <w:t>采摘</w:t>
            </w:r>
          </w:p>
        </w:tc>
        <w:tc>
          <w:tcPr>
            <w:tcW w:type="dxa" w:w="2880"/>
          </w:tcPr>
          <w:p>
            <w:r>
              <w:t>12 基础 + 60 扩充目标（共 72），1% 双倍（随专精提升），8% 附带木材</w:t>
            </w:r>
          </w:p>
        </w:tc>
      </w:tr>
      <w:tr>
        <w:tc>
          <w:tcPr>
            <w:tcW w:type="dxa" w:w="2880"/>
          </w:tcPr>
          <w:p>
            <w:r>
              <w:t>采集</w:t>
            </w:r>
          </w:p>
        </w:tc>
        <w:tc>
          <w:tcPr>
            <w:tcW w:type="dxa" w:w="2880"/>
          </w:tcPr>
          <w:p>
            <w:r>
              <w:t>垂钓</w:t>
            </w:r>
          </w:p>
        </w:tc>
        <w:tc>
          <w:tcPr>
            <w:tcW w:type="dxa" w:w="2880"/>
          </w:tcPr>
          <w:p>
            <w:r>
              <w:t>成功率（55% 基础 + 等级差），失败获 20% 经验，0.5% 稀有金龙鱼（经验 ×2）</w:t>
            </w:r>
          </w:p>
        </w:tc>
      </w:tr>
      <w:tr>
        <w:tc>
          <w:tcPr>
            <w:tcW w:type="dxa" w:w="2880"/>
          </w:tcPr>
          <w:p>
            <w:r>
              <w:t>采集</w:t>
            </w:r>
          </w:p>
        </w:tc>
        <w:tc>
          <w:tcPr>
            <w:tcW w:type="dxa" w:w="2880"/>
          </w:tcPr>
          <w:p>
            <w:r>
              <w:t>狩猎</w:t>
            </w:r>
          </w:p>
        </w:tc>
        <w:tc>
          <w:tcPr>
            <w:tcW w:type="dxa" w:w="2880"/>
          </w:tcPr>
          <w:p>
            <w:r>
              <w:t>每次消耗 1 陷阱（弹药），15% 野鸡蛋附产物</w:t>
            </w:r>
          </w:p>
        </w:tc>
      </w:tr>
      <w:tr>
        <w:tc>
          <w:tcPr>
            <w:tcW w:type="dxa" w:w="2880"/>
          </w:tcPr>
          <w:p>
            <w:r>
              <w:t>采集</w:t>
            </w:r>
          </w:p>
        </w:tc>
        <w:tc>
          <w:tcPr>
            <w:tcW w:type="dxa" w:w="2880"/>
          </w:tcPr>
          <w:p>
            <w:r>
              <w:t>挖掘</w:t>
            </w:r>
          </w:p>
        </w:tc>
        <w:tc>
          <w:tcPr>
            <w:tcW w:type="dxa" w:w="2880"/>
          </w:tcPr>
          <w:p>
            <w:r>
              <w:t>2% 化石食材、6% 铜矿 + 3% 铁矿附产物</w:t>
            </w:r>
          </w:p>
        </w:tc>
      </w:tr>
      <w:tr>
        <w:tc>
          <w:tcPr>
            <w:tcW w:type="dxa" w:w="2880"/>
          </w:tcPr>
          <w:p>
            <w:r>
              <w:t>采集</w:t>
            </w:r>
          </w:p>
        </w:tc>
        <w:tc>
          <w:tcPr>
            <w:tcW w:type="dxa" w:w="2880"/>
          </w:tcPr>
          <w:p>
            <w:r>
              <w:t>农耕</w:t>
            </w:r>
          </w:p>
        </w:tc>
        <w:tc>
          <w:tcPr>
            <w:tcW w:type="dxa" w:w="2880"/>
          </w:tcPr>
          <w:p>
            <w:r>
              <w:t>15 作物（L1-85），时间戳生长、3% 枯萎（堆肥降 1% / 沃肥 0% + 收获 +1）</w:t>
            </w:r>
          </w:p>
        </w:tc>
      </w:tr>
      <w:tr>
        <w:tc>
          <w:tcPr>
            <w:tcW w:type="dxa" w:w="2880"/>
          </w:tcPr>
          <w:p>
            <w:r>
              <w:t>制作</w:t>
            </w:r>
          </w:p>
        </w:tc>
        <w:tc>
          <w:tcPr>
            <w:tcW w:type="dxa" w:w="2880"/>
          </w:tcPr>
          <w:p>
            <w:r>
              <w:t>烹饪</w:t>
            </w:r>
          </w:p>
        </w:tc>
        <w:tc>
          <w:tcPr>
            <w:tcW w:type="dxa" w:w="2880"/>
          </w:tcPr>
          <w:p>
            <w:r>
              <w:t>110 食谱（L1-99，7 档回血）</w:t>
            </w:r>
          </w:p>
        </w:tc>
      </w:tr>
      <w:tr>
        <w:tc>
          <w:tcPr>
            <w:tcW w:type="dxa" w:w="2880"/>
          </w:tcPr>
          <w:p>
            <w:r>
              <w:t>制作</w:t>
            </w:r>
          </w:p>
        </w:tc>
        <w:tc>
          <w:tcPr>
            <w:tcW w:type="dxa" w:w="2880"/>
          </w:tcPr>
          <w:p>
            <w:r>
              <w:t>烘焙</w:t>
            </w:r>
          </w:p>
        </w:tc>
        <w:tc>
          <w:tcPr>
            <w:tcW w:type="dxa" w:w="2880"/>
          </w:tcPr>
          <w:p>
            <w:r>
              <w:t>持续回血；能量饼干：离线 +4h（上限 +12h）</w:t>
            </w:r>
          </w:p>
        </w:tc>
      </w:tr>
      <w:tr>
        <w:tc>
          <w:tcPr>
            <w:tcW w:type="dxa" w:w="2880"/>
          </w:tcPr>
          <w:p>
            <w:r>
              <w:t>制作</w:t>
            </w:r>
          </w:p>
        </w:tc>
        <w:tc>
          <w:tcPr>
            <w:tcW w:type="dxa" w:w="2880"/>
          </w:tcPr>
          <w:p>
            <w:r>
              <w:t>腌制</w:t>
            </w:r>
          </w:p>
        </w:tc>
        <w:tc>
          <w:tcPr>
            <w:tcW w:type="dxa" w:w="2880"/>
          </w:tcPr>
          <w:p>
            <w:r>
              <w:t>酱料（对决增益）、腌制品（高级原料）</w:t>
            </w:r>
          </w:p>
        </w:tc>
      </w:tr>
      <w:tr>
        <w:tc>
          <w:tcPr>
            <w:tcW w:type="dxa" w:w="2880"/>
          </w:tcPr>
          <w:p>
            <w:r>
              <w:t>制作</w:t>
            </w:r>
          </w:p>
        </w:tc>
        <w:tc>
          <w:tcPr>
            <w:tcW w:type="dxa" w:w="2880"/>
          </w:tcPr>
          <w:p>
            <w:r>
              <w:t>调酒</w:t>
            </w:r>
          </w:p>
        </w:tc>
        <w:tc>
          <w:tcPr>
            <w:tcW w:type="dxa" w:w="2880"/>
          </w:tcPr>
          <w:p>
            <w:r>
              <w:t>果汁（回血）、茶饮 23 种（调味能量 +10~80）、酒类（增益 + 醉酒）</w:t>
            </w:r>
          </w:p>
        </w:tc>
      </w:tr>
      <w:tr>
        <w:tc>
          <w:tcPr>
            <w:tcW w:type="dxa" w:w="2880"/>
          </w:tcPr>
          <w:p>
            <w:r>
              <w:t>制作</w:t>
            </w:r>
          </w:p>
        </w:tc>
        <w:tc>
          <w:tcPr>
            <w:tcW w:type="dxa" w:w="2880"/>
          </w:tcPr>
          <w:p>
            <w:r>
              <w:t>调料调配</w:t>
            </w:r>
          </w:p>
        </w:tc>
        <w:tc>
          <w:tcPr>
            <w:tcW w:type="dxa" w:w="2880"/>
          </w:tcPr>
          <w:p>
            <w:r>
              <w:t>复合调料；神秘调料（随机对决效果）</w:t>
            </w:r>
          </w:p>
        </w:tc>
      </w:tr>
      <w:tr>
        <w:tc>
          <w:tcPr>
            <w:tcW w:type="dxa" w:w="2880"/>
          </w:tcPr>
          <w:p>
            <w:r>
              <w:t>制作</w:t>
            </w:r>
          </w:p>
        </w:tc>
        <w:tc>
          <w:tcPr>
            <w:tcW w:type="dxa" w:w="2880"/>
          </w:tcPr>
          <w:p>
            <w:r>
              <w:t>厨具锻造</w:t>
            </w:r>
          </w:p>
        </w:tc>
        <w:tc>
          <w:tcPr>
            <w:tcW w:type="dxa" w:w="2880"/>
          </w:tcPr>
          <w:p>
            <w:r>
              <w:t>96 配方：铜/铁/钢/银/金/水晶 + 扩充金属系</w:t>
            </w:r>
          </w:p>
        </w:tc>
      </w:tr>
      <w:tr>
        <w:tc>
          <w:tcPr>
            <w:tcW w:type="dxa" w:w="2880"/>
          </w:tcPr>
          <w:p>
            <w:r>
              <w:t>辅助</w:t>
            </w:r>
          </w:p>
        </w:tc>
        <w:tc>
          <w:tcPr>
            <w:tcW w:type="dxa" w:w="2880"/>
          </w:tcPr>
          <w:p>
            <w:r>
              <w:t>食材保鲜</w:t>
            </w:r>
          </w:p>
        </w:tc>
        <w:tc>
          <w:tcPr>
            <w:tcW w:type="dxa" w:w="2880"/>
          </w:tcPr>
          <w:p>
            <w:r>
              <w:t>27 配方：保鲜剂 + 增益剂 + 堆肥/沃肥</w:t>
            </w:r>
          </w:p>
        </w:tc>
      </w:tr>
      <w:tr>
        <w:tc>
          <w:tcPr>
            <w:tcW w:type="dxa" w:w="2880"/>
          </w:tcPr>
          <w:p>
            <w:r>
              <w:t>辅助</w:t>
            </w:r>
          </w:p>
        </w:tc>
        <w:tc>
          <w:tcPr>
            <w:tcW w:type="dxa" w:w="2880"/>
          </w:tcPr>
          <w:p>
            <w:r>
              <w:t>美食探索</w:t>
            </w:r>
          </w:p>
        </w:tc>
        <w:tc>
          <w:tcPr>
            <w:tcW w:type="dxa" w:w="2880"/>
          </w:tcPr>
          <w:p>
            <w:r>
              <w:t>50 目标：成功获金币/稀有食材，失败扣钱</w:t>
            </w:r>
          </w:p>
        </w:tc>
      </w:tr>
      <w:tr>
        <w:tc>
          <w:tcPr>
            <w:tcW w:type="dxa" w:w="2880"/>
          </w:tcPr>
          <w:p>
            <w:r>
              <w:t>辅助</w:t>
            </w:r>
          </w:p>
        </w:tc>
        <w:tc>
          <w:tcPr>
            <w:tcW w:type="dxa" w:w="2880"/>
          </w:tcPr>
          <w:p>
            <w:r>
              <w:t>食灵召唤</w:t>
            </w:r>
          </w:p>
        </w:tc>
        <w:tc>
          <w:tcPr>
            <w:tcW w:type="dxa" w:w="2880"/>
          </w:tcPr>
          <w:p>
            <w:r>
              <w:t>32 食灵，2 出战位，效果聚合</w:t>
            </w:r>
          </w:p>
        </w:tc>
      </w:tr>
      <w:tr>
        <w:tc>
          <w:tcPr>
            <w:tcW w:type="dxa" w:w="2880"/>
          </w:tcPr>
          <w:p>
            <w:r>
              <w:t>辅助</w:t>
            </w:r>
          </w:p>
        </w:tc>
        <w:tc>
          <w:tcPr>
            <w:tcW w:type="dxa" w:w="2880"/>
          </w:tcPr>
          <w:p>
            <w:r>
              <w:t>美食知识</w:t>
            </w:r>
          </w:p>
        </w:tc>
        <w:tc>
          <w:tcPr>
            <w:tcW w:type="dxa" w:w="2880"/>
          </w:tcPr>
          <w:p>
            <w:r>
              <w:t>28 奥义：品鉴点持续消耗换取战斗/采集加成</w:t>
            </w:r>
          </w:p>
        </w:tc>
      </w:tr>
      <w:tr>
        <w:tc>
          <w:tcPr>
            <w:tcW w:type="dxa" w:w="2880"/>
          </w:tcPr>
          <w:p>
            <w:r>
              <w:t>对决</w:t>
            </w:r>
          </w:p>
        </w:tc>
        <w:tc>
          <w:tcPr>
            <w:tcW w:type="dxa" w:w="2880"/>
          </w:tcPr>
          <w:p>
            <w:r>
              <w:t>刀工/摆盘/调味</w:t>
            </w:r>
          </w:p>
        </w:tc>
        <w:tc>
          <w:tcPr>
            <w:tcW w:type="dxa" w:w="2880"/>
          </w:tcPr>
          <w:p>
            <w:r>
              <w:t>三攻击风格（三角克制 +15%）</w:t>
            </w:r>
          </w:p>
        </w:tc>
      </w:tr>
      <w:tr>
        <w:tc>
          <w:tcPr>
            <w:tcW w:type="dxa" w:w="2880"/>
          </w:tcPr>
          <w:p>
            <w:r>
              <w:t>对决</w:t>
            </w:r>
          </w:p>
        </w:tc>
        <w:tc>
          <w:tcPr>
            <w:tcW w:type="dxa" w:w="2880"/>
          </w:tcPr>
          <w:p>
            <w:r>
              <w:t>火候掌控</w:t>
            </w:r>
          </w:p>
        </w:tc>
        <w:tc>
          <w:tcPr>
            <w:tcW w:type="dxa" w:w="2880"/>
          </w:tcPr>
          <w:p>
            <w:r>
              <w:t>防御向（减伤 + 闪避）</w:t>
            </w:r>
          </w:p>
        </w:tc>
      </w:tr>
      <w:tr>
        <w:tc>
          <w:tcPr>
            <w:tcW w:type="dxa" w:w="2880"/>
          </w:tcPr>
          <w:p>
            <w:r>
              <w:t>对决</w:t>
            </w:r>
          </w:p>
        </w:tc>
        <w:tc>
          <w:tcPr>
            <w:tcW w:type="dxa" w:w="2880"/>
          </w:tcPr>
          <w:p>
            <w:r>
              <w:t>品鉴力</w:t>
            </w:r>
          </w:p>
        </w:tc>
        <w:tc>
          <w:tcPr>
            <w:tcW w:type="dxa" w:w="2880"/>
          </w:tcPr>
          <w:p>
            <w:r>
              <w:t>生命值来源（10 + (L-1)×10）</w:t>
            </w:r>
          </w:p>
        </w:tc>
      </w:tr>
    </w:tbl>
    <w:p>
      <w:pPr>
        <w:pStyle w:val="Heading2"/>
      </w:pPr>
      <w:r>
        <w:t>2. 多技能并行挂机</w:t>
      </w:r>
    </w:p>
    <w:p>
      <w:r>
        <w:rPr>
          <w:b w:val="0"/>
        </w:rPr>
        <w:t>每技能独立目标（skillTargets），全部采集/探索并行产出；设置项「并行上限」0-3（0=无限制）；手动暂停/继续（随存档）；挂机框「✕ 关闭」停止并隐藏任务，技能页重新选择目标恢复显示。</w:t>
      </w:r>
    </w:p>
    <w:p>
      <w:pPr>
        <w:pStyle w:val="Heading2"/>
      </w:pPr>
      <w:r>
        <w:t>3. 料理对决</w:t>
      </w:r>
    </w:p>
    <w:p>
      <w:pPr>
        <w:pStyle w:val="ListBullet"/>
      </w:pPr>
      <w:r>
        <w:t>克制三角：刀工 → 摆盘 → 调味 → 刀工（+15% 伤害）</w:t>
      </w:r>
    </w:p>
    <w:p>
      <w:pPr>
        <w:pStyle w:val="ListBullet"/>
      </w:pPr>
      <w:r>
        <w:t>伤害公式：基础伤害 = 攻击 × (1 + 克制15%) × (1 - 防御/(防御+100))；命中 = 准确/(准确+闪避)；暴击 ×2</w:t>
      </w:r>
    </w:p>
    <w:p>
      <w:pPr>
        <w:pStyle w:val="ListBullet"/>
      </w:pPr>
      <w:r>
        <w:t>回合制：自动回合（基础 2.4s，装备/奥义加速，下限 1.2s）；对战框实时 HP/回合/日志 + 回合间隔进度条</w:t>
      </w:r>
    </w:p>
    <w:p>
      <w:pPr>
        <w:pStyle w:val="ListBullet"/>
      </w:pPr>
      <w:r>
        <w:t>道具：料理（回血，3 回合冷却）、酱料（增益 10 回合）、茶饮（调味能量）、酒类（醉酒准确率 -15% ×5 回合）、神秘调料（随机效果）</w:t>
      </w:r>
    </w:p>
    <w:p>
      <w:pPr>
        <w:pStyle w:val="ListBullet"/>
      </w:pPr>
      <w:r>
        <w:t>对手规模：10 区域 × 22 对手 = 220 + 28 首领（面条之王 L25 … 寰宇食尊 L101），机制：回血/灼烧/中毒/降攻速/秒杀/随机风格/三阶段等</w:t>
      </w:r>
    </w:p>
    <w:p>
      <w:pPr>
        <w:pStyle w:val="ListBullet"/>
      </w:pPr>
      <w:r>
        <w:t>持久战：开启后胜利自动重打当前敌人（500ms 后），挂机刷经验/品鉴点/掉落</w:t>
      </w:r>
    </w:p>
    <w:p>
      <w:pPr>
        <w:pStyle w:val="ListBullet"/>
      </w:pPr>
      <w:r>
        <w:t>失败惩罚：恢复生命值、随机丢失一件装备（非硬核）</w:t>
      </w:r>
    </w:p>
    <w:p>
      <w:pPr>
        <w:pStyle w:val="Heading2"/>
      </w:pPr>
      <w:r>
        <w:t>4. 装备系统</w:t>
      </w:r>
    </w:p>
    <w:p>
      <w:pPr>
        <w:pStyle w:val="ListBullet"/>
      </w:pPr>
      <w:r>
        <w:t>8 槽位：武器/副手/身体/头盔/饰品1/饰品2/腿部/脚部</w:t>
      </w:r>
    </w:p>
    <w:p>
      <w:pPr>
        <w:pStyle w:val="ListBullet"/>
      </w:pPr>
      <w:r>
        <w:t>6 品质：普通(铜/铁) → 精良(钢/银/青铜) → 稀有(金/秘银) → 史诗(水晶/精金) → 传说(玄铁/寒铁/陨铁/BOSS/赛季) → 神话(星辰/龙鳞/琉璃/鎏金)</w:t>
      </w:r>
    </w:p>
    <w:p>
      <w:pPr>
        <w:pStyle w:val="ListBullet"/>
      </w:pPr>
      <w:r>
        <w:t>规模：467 件装备（含 40 季 × 8 件套 + BOSS 独有 + 扩充金属系）</w:t>
      </w:r>
    </w:p>
    <w:p>
      <w:pPr>
        <w:pStyle w:val="ListBullet"/>
      </w:pPr>
      <w:r>
        <w:t>右侧装备栏每部位可点击换装（按品质/价值排序）+ 一键卸下</w:t>
      </w:r>
    </w:p>
    <w:p>
      <w:pPr>
        <w:pStyle w:val="ListBullet"/>
      </w:pPr>
      <w:r>
        <w:t>装备强化：每级 +10% 属性（铁矿/盐矿 + 金币，上限 +5），适合中后期金装/史诗/神话</w:t>
      </w:r>
    </w:p>
    <w:p>
      <w:pPr>
        <w:pStyle w:val="Heading2"/>
      </w:pPr>
      <w:r>
        <w:t>5. 经济系统</w:t>
      </w:r>
    </w:p>
    <w:p>
      <w:r>
        <w:rPr>
          <w:b w:val="0"/>
        </w:rPr>
        <w:t>金币来源：对决胜利、探索、餐厅（小时收入，离线 80%）、出售、成就/任务/赛季奖励、竞技场连胜宝箱、每日签到。</w:t>
      </w:r>
    </w:p>
    <w:p>
      <w:r>
        <w:rPr>
          <w:b w:val="0"/>
        </w:rPr>
        <w:t>金币消耗：商店（弹药/种子/容量扩展）、珍馐阁（全部非装备物品，售价 = 价值 ×2.2）、炼金/强化/装饰/公会换会。</w:t>
      </w:r>
    </w:p>
    <w:p>
      <w:pPr>
        <w:pStyle w:val="Heading2"/>
      </w:pPr>
      <w:r>
        <w:t>6. 农耕与肥料</w:t>
      </w:r>
    </w:p>
    <w:p>
      <w:r>
        <w:rPr>
          <w:b w:val="0"/>
        </w:rPr>
        <w:t>时间戳生长（天然支持离线），15 种作物；枯萎 3%（成熟瞬间只判定一次）。两种肥料：堆肥（枯萎→1%，商店/保鲜制作）、沃肥（枯萎→0% + 收获 +1）。一键收获/种满。</w:t>
      </w:r>
    </w:p>
    <w:p>
      <w:pPr>
        <w:pStyle w:val="Heading2"/>
      </w:pPr>
      <w:r>
        <w:t>7. 离线收益</w:t>
      </w:r>
    </w:p>
    <w:p>
      <w:r>
        <w:rPr>
          <w:b w:val="0"/>
        </w:rPr>
        <w:t>基础 12h 上限、80% 效率；能量饼干 +4h（上限 +12h，共 24h）；采集/探索按目标分别结算（受并行上限约束）；餐厅离线收入 80%；手动暂停技能不结算；绝对时间戳计算，无跨天精度问题。</w:t>
      </w:r>
    </w:p>
    <w:p>
      <w:pPr>
        <w:pStyle w:val="Heading2"/>
      </w:pPr>
      <w:r>
        <w:t>8. 存档系统</w:t>
      </w:r>
    </w:p>
    <w:p>
      <w:pPr>
        <w:pStyle w:val="ListBullet"/>
      </w:pPr>
      <w:r>
        <w:t>3 存档位（保存/读取/删除/覆盖），LocalStorage + JSON 导入导出</w:t>
      </w:r>
    </w:p>
    <w:p>
      <w:pPr>
        <w:pStyle w:val="ListBullet"/>
      </w:pPr>
      <w:r>
        <w:t>版本迁移：缺字段自动默认填充；未知版本不崩溃；损坏 JSON 容错</w:t>
      </w:r>
    </w:p>
    <w:p>
      <w:pPr>
        <w:pStyle w:val="ListBullet"/>
      </w:pPr>
      <w:r>
        <w:t>硬核模式：新建存档可选（死亡即删档，开启前二次确认警示），独立标记 + 成就</w:t>
      </w:r>
    </w:p>
    <w:p>
      <w:pPr>
        <w:pStyle w:val="ListBullet"/>
      </w:pPr>
      <w:r>
        <w:t>所有扩展数据（签到/强化/装饰/公会/赛季/竞技场战绩）随存档持久化</w:t>
      </w:r>
    </w:p>
    <w:p>
      <w:pPr>
        <w:pStyle w:val="ListBullet"/>
      </w:pPr>
      <w:r>
        <w:t>删除当前存档位自动重置为新游戏（防止自动保存把旧档写回）；新建存档默认待机</w:t>
      </w:r>
    </w:p>
    <w:p>
      <w:pPr>
        <w:pStyle w:val="Heading1"/>
      </w:pPr>
      <w:r>
        <w:t>三、进阶系统</w:t>
      </w:r>
    </w:p>
    <w:p>
      <w:pPr>
        <w:pStyle w:val="Heading2"/>
      </w:pPr>
      <w:r>
        <w:t>1. 成就 / 图鉴 / 称号 / 卡牌对战</w:t>
      </w:r>
    </w:p>
    <w:p>
      <w:pPr>
        <w:pStyle w:val="ListBullet"/>
      </w:pPr>
      <w:r>
        <w:t>成就 60+（技能/对决/收集/探索/特殊），含诸神黄昏（28 首领）、时空穿梭者（40 赛季）、硬核勇士；未解锁成就显示实时进度条（当前/需求）</w:t>
      </w:r>
    </w:p>
    <w:p>
      <w:pPr>
        <w:pStyle w:val="ListBullet"/>
      </w:pPr>
      <w:r>
        <w:t>图鉴 1255 件（点击弹窗查看详情与获取来源；全中文分类标签）+ 首领图鉴（点击行弹窗，含属性/机制/掉落）+ 赛季图鉴（每季 8 件套）</w:t>
      </w:r>
    </w:p>
    <w:p>
      <w:pPr>
        <w:pStyle w:val="ListBullet"/>
      </w:pPr>
      <w:r>
        <w:t>称号随成就解锁，侧边栏展示</w:t>
      </w:r>
    </w:p>
    <w:p>
      <w:pPr>
        <w:pStyle w:val="ListBullet"/>
      </w:pPr>
      <w:r>
        <w:t>卡牌对战：从已收集的料理/装备选 ≤3 张，AI 同卡池抽 3 张，三局两胜；胜利 +50 金币，首胜额外能量饼干</w:t>
      </w:r>
    </w:p>
    <w:p>
      <w:pPr>
        <w:pStyle w:val="ListBullet"/>
      </w:pPr>
      <w:r>
        <w:t>主线任务 13 个（采集/制作/对决/首领目标链）</w:t>
      </w:r>
    </w:p>
    <w:p>
      <w:pPr>
        <w:pStyle w:val="Heading2"/>
      </w:pPr>
      <w:r>
        <w:t>2. 赛季系统（40 季轮换）</w:t>
      </w:r>
    </w:p>
    <w:p>
      <w:pPr>
        <w:pStyle w:val="ListBullet"/>
      </w:pPr>
      <w:r>
        <w:t>40 个主题赛季（盛夏/暖冬/春鲜/…/龙腾四海），每季 14 天，560 天完整循环</w:t>
      </w:r>
    </w:p>
    <w:p>
      <w:pPr>
        <w:pStyle w:val="ListBullet"/>
      </w:pPr>
      <w:r>
        <w:t>每季 8 个任务（采集×4/首领/餐厅/对决/探索）+ 赛季点 → 10 档奖励（逐档稀有 + 一套 8 件限定装备分档发放）</w:t>
      </w:r>
    </w:p>
    <w:p>
      <w:pPr>
        <w:pStyle w:val="ListBullet"/>
      </w:pPr>
      <w:r>
        <w:t>点数经济闭环：任务点数总和 = 10 档需求总和（1100）+ 15 富余</w:t>
      </w:r>
    </w:p>
    <w:p>
      <w:pPr>
        <w:pStyle w:val="ListBullet"/>
      </w:pPr>
      <w:r>
        <w:t>限定套装命名：每季 8 件前缀各不相同（季核心字 + 意境词 + 修饰词 + 槽位词）</w:t>
      </w:r>
    </w:p>
    <w:p>
      <w:pPr>
        <w:pStyle w:val="Heading2"/>
      </w:pPr>
      <w:r>
        <w:t>3. 公会系统（20 家）</w:t>
      </w:r>
    </w:p>
    <w:p>
      <w:pPr>
        <w:pStyle w:val="ListBullet"/>
      </w:pPr>
      <w:r>
        <w:t>初始 3 家无要求 + 战斗×5/采集×4/制作×4/辅助×4（按类型等级 + 金币加入，buff 逐级递增 +5%→+10%）</w:t>
      </w:r>
    </w:p>
    <w:p>
      <w:pPr>
        <w:pStyle w:val="ListBullet"/>
      </w:pPr>
      <w:r>
        <w:t>被动：伤害/产量/制作成功率/全技能经验</w:t>
      </w:r>
    </w:p>
    <w:p>
      <w:pPr>
        <w:pStyle w:val="ListBullet"/>
      </w:pPr>
      <w:r>
        <w:t>每日任务 → 公会点 → 公会商店 20 种（含神话饰品）</w:t>
      </w:r>
    </w:p>
    <w:p>
      <w:pPr>
        <w:pStyle w:val="ListBullet"/>
      </w:pPr>
      <w:r>
        <w:t>公会列表按钮弹窗查看详情加入</w:t>
      </w:r>
    </w:p>
    <w:p>
      <w:pPr>
        <w:pStyle w:val="Heading2"/>
      </w:pPr>
      <w:r>
        <w:t>4. 竞技场</w:t>
      </w:r>
    </w:p>
    <w:p>
      <w:pPr>
        <w:pStyle w:val="ListBullet"/>
      </w:pPr>
      <w:r>
        <w:t>挑战榜 10 名随机镜像（名字/数值随机，强度随对决等级提升，每 30 分钟刷新，带倒计时）</w:t>
      </w:r>
    </w:p>
    <w:p>
      <w:pPr>
        <w:pStyle w:val="ListBullet"/>
      </w:pPr>
      <w:r>
        <w:t>连胜/最佳纪录；每 5 连胜宝箱（金币+神秘调料）、破纪录奖励能量饼干</w:t>
      </w:r>
    </w:p>
    <w:p>
      <w:pPr>
        <w:pStyle w:val="ListBullet"/>
      </w:pPr>
      <w:r>
        <w:t>对战框实时显示 + 回合间隔进度条；榜单缓存 30 分钟（切页不丢）</w:t>
      </w:r>
    </w:p>
    <w:p>
      <w:pPr>
        <w:pStyle w:val="Heading2"/>
      </w:pPr>
      <w:r>
        <w:t>5. 餐厅与装饰</w:t>
      </w:r>
    </w:p>
    <w:p>
      <w:r>
        <w:rPr>
          <w:b w:val="0"/>
        </w:rPr>
        <w:t>菜单放料理 → 小时金币（离线 80%）→ 升级扩菜位（收入 +30%/级）；装饰 100 种（烛台→御赐金牌，收入 +1%/个，全购 +100%）。</w:t>
      </w:r>
    </w:p>
    <w:p>
      <w:pPr>
        <w:pStyle w:val="Heading2"/>
      </w:pPr>
      <w:r>
        <w:t>6. 每日签到</w:t>
      </w:r>
    </w:p>
    <w:p>
      <w:r>
        <w:rPr>
          <w:b w:val="0"/>
        </w:rPr>
        <w:t>连续 7 天循环奖励（金币/神秘调料/能量饼干/增益剂），漏签重置；导航红点提示可签。</w:t>
      </w:r>
    </w:p>
    <w:p>
      <w:pPr>
        <w:pStyle w:val="Heading2"/>
      </w:pPr>
      <w:r>
        <w:t>7. 炼金</w:t>
      </w:r>
    </w:p>
    <w:p>
      <w:r>
        <w:rPr>
          <w:b w:val="0"/>
        </w:rPr>
        <w:t>39 条合成配方（果蔬链/根茎链/香料链 + 加工链）：低阶食材/材料合成高阶，核心链 0.6-0.8 倍微亏省时间、升级链 1.2-1.6 倍微赚（经价值审计平衡，防刷钱）。</w:t>
      </w:r>
    </w:p>
    <w:p>
      <w:pPr>
        <w:pStyle w:val="Heading2"/>
      </w:pPr>
      <w:r>
        <w:t>8. 珍馐阁</w:t>
      </w:r>
    </w:p>
    <w:p>
      <w:r>
        <w:rPr>
          <w:b w:val="0"/>
        </w:rPr>
        <w:t>高级杂货：按分类（食材/料理/饮品/调料/种子/道具）售卖全部非装备物品（约 950+ 种），可搜索/筛选；售价 = 价值 ×2.2（买卖循环亏损 77% 防刷钱）；装备与食灵契约不售（保持锻造/召唤玩法）。</w:t>
      </w:r>
    </w:p>
    <w:p>
      <w:pPr>
        <w:pStyle w:val="Heading1"/>
      </w:pPr>
      <w:r>
        <w:t>四、特色玩法与体验优化</w:t>
      </w:r>
    </w:p>
    <w:p>
      <w:pPr>
        <w:pStyle w:val="ListBullet"/>
      </w:pPr>
      <w:r>
        <w:t>数量选择弹窗：商店购买/卖出、珍馐阁、全部制作技能——点击后弹出「滑块 + 输入框 + 总价」批量操作</w:t>
      </w:r>
    </w:p>
    <w:p>
      <w:pPr>
        <w:pStyle w:val="ListBullet"/>
      </w:pPr>
      <w:r>
        <w:t>持久战：对决页一键开启，胜利自动重打当前敌人</w:t>
      </w:r>
    </w:p>
    <w:p>
      <w:pPr>
        <w:pStyle w:val="ListBullet"/>
      </w:pPr>
      <w:r>
        <w:t>全局搜索：物品/对手/首领名称查找，物品可看详情</w:t>
      </w:r>
    </w:p>
    <w:p>
      <w:pPr>
        <w:pStyle w:val="ListBullet"/>
      </w:pPr>
      <w:r>
        <w:t>配方手册：日志子页，全部配方一览（含未解锁与需求等级），材料/产物点击查来源</w:t>
      </w:r>
    </w:p>
    <w:p>
      <w:pPr>
        <w:pStyle w:val="ListBullet"/>
      </w:pPr>
      <w:r>
        <w:t>统计面板：对决胜率/首领/制作/采集/图鉴/转生/经济等里程碑</w:t>
      </w:r>
    </w:p>
    <w:p>
      <w:pPr>
        <w:pStyle w:val="ListBullet"/>
      </w:pPr>
      <w:r>
        <w:t>快捷状态（右侧面板）：当前任务/赛季（可领档数）/公会一键跳转</w:t>
      </w:r>
    </w:p>
    <w:p>
      <w:pPr>
        <w:pStyle w:val="ListBullet"/>
      </w:pPr>
      <w:r>
        <w:t>导航红点：赛季（有可领奖励）、签到（今日未签）</w:t>
      </w:r>
    </w:p>
    <w:p>
      <w:pPr>
        <w:pStyle w:val="ListBullet"/>
      </w:pPr>
      <w:r>
        <w:t>音效系统：Web Audio 合成（制作/升级/对决/奖励/警告），设置可开关</w:t>
      </w:r>
    </w:p>
    <w:p>
      <w:pPr>
        <w:pStyle w:val="ListBullet"/>
      </w:pPr>
      <w:r>
        <w:t>界面缩放：设置档位滑条（80%-120%），随存档保存、启动自动应用</w:t>
      </w:r>
    </w:p>
    <w:p>
      <w:pPr>
        <w:pStyle w:val="ListBullet"/>
      </w:pPr>
      <w:r>
        <w:t>物品图片：1277 张全链路展示（背包/图鉴/商店/详情大图/卡片）；无图自动隐藏</w:t>
      </w:r>
    </w:p>
    <w:p>
      <w:pPr>
        <w:pStyle w:val="ListBullet"/>
      </w:pPr>
      <w:r>
        <w:t>图鉴两级分类 + 详情含「可用于制作」与炼金来源；452 食材 100% 有用途</w:t>
      </w:r>
    </w:p>
    <w:p>
      <w:pPr>
        <w:pStyle w:val="ListBullet"/>
      </w:pPr>
      <w:r>
        <w:t>炼金 208 条（35 合成 + 173 升级链）价值微亏平衡；卡片式材料图→产物图</w:t>
      </w:r>
    </w:p>
    <w:p>
      <w:pPr>
        <w:pStyle w:val="ListBullet"/>
      </w:pPr>
      <w:r>
        <w:t>卡片式分段布局（采集/制作/炼金）+ 分类快速导航 + 一键回到顶部</w:t>
      </w:r>
    </w:p>
    <w:p>
      <w:pPr>
        <w:pStyle w:val="ListBullet"/>
      </w:pPr>
      <w:r>
        <w:t>全中文化：用户可见文案无英文残留；tooltip 防滚动裁剪（fixed 跟随鼠标）</w:t>
      </w:r>
    </w:p>
    <w:p>
      <w:pPr>
        <w:pStyle w:val="ListBullet"/>
      </w:pPr>
      <w:r>
        <w:t>故事与图鉴整合：日志页含 任务/成就/图鉴/配方手册/故事/称号 六子页</w:t>
      </w:r>
    </w:p>
    <w:p>
      <w:pPr>
        <w:pStyle w:val="ListBullet"/>
      </w:pPr>
      <w:r>
        <w:t>视图懒加载：8 个视图独立 chunk（主入口 63KB），进入页面时才加载</w:t>
      </w:r>
    </w:p>
    <w:p>
      <w:pPr>
        <w:pStyle w:val="ListBullet"/>
      </w:pPr>
      <w:r>
        <w:t>响应式：&lt;1100px 两栏 / &lt;720px 单栏 + 底部导航 + 技能抽屉</w:t>
      </w:r>
    </w:p>
    <w:p>
      <w:pPr>
        <w:pStyle w:val="Heading1"/>
      </w:pPr>
      <w:r>
        <w:t>五、数据规模总表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物品总数</w:t>
            </w:r>
          </w:p>
        </w:tc>
        <w:tc>
          <w:tcPr>
            <w:tcW w:type="dxa" w:w="4320"/>
          </w:tcPr>
          <w:p>
            <w:r>
              <w:t>1255（食材/料理/饮品/调料/种子/道具/装备/食灵 + 320 赛季套装 + 2 肥料）</w:t>
            </w:r>
          </w:p>
        </w:tc>
      </w:tr>
      <w:tr>
        <w:tc>
          <w:tcPr>
            <w:tcW w:type="dxa" w:w="4320"/>
          </w:tcPr>
          <w:p>
            <w:r>
              <w:t>装备</w:t>
            </w:r>
          </w:p>
        </w:tc>
        <w:tc>
          <w:tcPr>
            <w:tcW w:type="dxa" w:w="4320"/>
          </w:tcPr>
          <w:p>
            <w:r>
              <w:t>467（含 40 季 × 8 件套 + BOSS 独有 + 扩充金属系）</w:t>
            </w:r>
          </w:p>
        </w:tc>
      </w:tr>
      <w:tr>
        <w:tc>
          <w:tcPr>
            <w:tcW w:type="dxa" w:w="4320"/>
          </w:tcPr>
          <w:p>
            <w:r>
              <w:t>采集目标</w:t>
            </w:r>
          </w:p>
        </w:tc>
        <w:tc>
          <w:tcPr>
            <w:tcW w:type="dxa" w:w="4320"/>
          </w:tcPr>
          <w:p>
            <w:r>
              <w:t>70-72 / 技能 × 4</w:t>
            </w:r>
          </w:p>
        </w:tc>
      </w:tr>
      <w:tr>
        <w:tc>
          <w:tcPr>
            <w:tcW w:type="dxa" w:w="4320"/>
          </w:tcPr>
          <w:p>
            <w:r>
              <w:t>食谱</w:t>
            </w:r>
          </w:p>
        </w:tc>
        <w:tc>
          <w:tcPr>
            <w:tcW w:type="dxa" w:w="4320"/>
          </w:tcPr>
          <w:p>
            <w:r>
              <w:t>烹饪 110 / 烘焙 70 / 腌制 72 / 调酒 99 / 调料 75 / 锻造 96 / 保鲜 27</w:t>
            </w:r>
          </w:p>
        </w:tc>
      </w:tr>
      <w:tr>
        <w:tc>
          <w:tcPr>
            <w:tcW w:type="dxa" w:w="4320"/>
          </w:tcPr>
          <w:p>
            <w:r>
              <w:t>对手 / 首领</w:t>
            </w:r>
          </w:p>
        </w:tc>
        <w:tc>
          <w:tcPr>
            <w:tcW w:type="dxa" w:w="4320"/>
          </w:tcPr>
          <w:p>
            <w:r>
              <w:t>220 / 28</w:t>
            </w:r>
          </w:p>
        </w:tc>
      </w:tr>
      <w:tr>
        <w:tc>
          <w:tcPr>
            <w:tcW w:type="dxa" w:w="4320"/>
          </w:tcPr>
          <w:p>
            <w:r>
              <w:t>奥义 / 食灵 / 探索</w:t>
            </w:r>
          </w:p>
        </w:tc>
        <w:tc>
          <w:tcPr>
            <w:tcW w:type="dxa" w:w="4320"/>
          </w:tcPr>
          <w:p>
            <w:r>
              <w:t>28 / 32 / 50</w:t>
            </w:r>
          </w:p>
        </w:tc>
      </w:tr>
      <w:tr>
        <w:tc>
          <w:tcPr>
            <w:tcW w:type="dxa" w:w="4320"/>
          </w:tcPr>
          <w:p>
            <w:r>
              <w:t>公会 / 公会商店</w:t>
            </w:r>
          </w:p>
        </w:tc>
        <w:tc>
          <w:tcPr>
            <w:tcW w:type="dxa" w:w="4320"/>
          </w:tcPr>
          <w:p>
            <w:r>
              <w:t>20 家 / 20 种</w:t>
            </w:r>
          </w:p>
        </w:tc>
      </w:tr>
      <w:tr>
        <w:tc>
          <w:tcPr>
            <w:tcW w:type="dxa" w:w="4320"/>
          </w:tcPr>
          <w:p>
            <w:r>
              <w:t>赛季</w:t>
            </w:r>
          </w:p>
        </w:tc>
        <w:tc>
          <w:tcPr>
            <w:tcW w:type="dxa" w:w="4320"/>
          </w:tcPr>
          <w:p>
            <w:r>
              <w:t>40（560 天循环，8 任务/10 档/8 件套/236 项目标零重复）</w:t>
            </w:r>
          </w:p>
        </w:tc>
      </w:tr>
      <w:tr>
        <w:tc>
          <w:tcPr>
            <w:tcW w:type="dxa" w:w="4320"/>
          </w:tcPr>
          <w:p>
            <w:r>
              <w:t>成就 / 主线任务</w:t>
            </w:r>
          </w:p>
        </w:tc>
        <w:tc>
          <w:tcPr>
            <w:tcW w:type="dxa" w:w="4320"/>
          </w:tcPr>
          <w:p>
            <w:r>
              <w:t>60+ / 13</w:t>
            </w:r>
          </w:p>
        </w:tc>
      </w:tr>
      <w:tr>
        <w:tc>
          <w:tcPr>
            <w:tcW w:type="dxa" w:w="4320"/>
          </w:tcPr>
          <w:p>
            <w:r>
              <w:t>餐厅装饰 / 炼金配方</w:t>
            </w:r>
          </w:p>
        </w:tc>
        <w:tc>
          <w:tcPr>
            <w:tcW w:type="dxa" w:w="4320"/>
          </w:tcPr>
          <w:p>
            <w:r>
              <w:t>100 种 / 39 条</w:t>
            </w:r>
          </w:p>
        </w:tc>
      </w:tr>
      <w:tr>
        <w:tc>
          <w:tcPr>
            <w:tcW w:type="dxa" w:w="4320"/>
          </w:tcPr>
          <w:p>
            <w:r>
              <w:t>技能</w:t>
            </w:r>
          </w:p>
        </w:tc>
        <w:tc>
          <w:tcPr>
            <w:tcW w:type="dxa" w:w="4320"/>
          </w:tcPr>
          <w:p>
            <w:r>
              <w:t>20（采集 5 / 制作 6 / 对决 6 / 辅助 3）</w:t>
            </w:r>
          </w:p>
        </w:tc>
      </w:tr>
    </w:tbl>
    <w:p>
      <w:pPr>
        <w:pStyle w:val="Heading1"/>
      </w:pPr>
      <w:r>
        <w:t>六、平衡设计理念</w:t>
      </w:r>
    </w:p>
    <w:p>
      <w:pPr>
        <w:pStyle w:val="ListBullet"/>
      </w:pPr>
      <w:r>
        <w:t>经验曲线：RuneScape 指数曲线，后期升级慢、转生循环提供长期目标</w:t>
      </w:r>
    </w:p>
    <w:p>
      <w:pPr>
        <w:pStyle w:val="ListBullet"/>
      </w:pPr>
      <w:r>
        <w:t>克制循环：三风格互相克制，鼓励均衡培养</w:t>
      </w:r>
    </w:p>
    <w:p>
      <w:pPr>
        <w:pStyle w:val="ListBullet"/>
      </w:pPr>
      <w:r>
        <w:t>产出/消耗闭环：挂机产出 → 制作增值 → 对决消耗（道具/装备损耗）；出售半价、珍馐阁 2.2 倍价、炼金微亏——三层防刷钱</w:t>
      </w:r>
    </w:p>
    <w:p>
      <w:pPr>
        <w:pStyle w:val="ListBullet"/>
      </w:pPr>
      <w:r>
        <w:t>离线收益 80% 效率 + 24h 上限：鼓励上线但不惩罚离线</w:t>
      </w:r>
    </w:p>
    <w:p>
      <w:pPr>
        <w:pStyle w:val="ListBullet"/>
      </w:pPr>
      <w:r>
        <w:t>赛季点数经济：任务总和 = 奖励需求总和 + 富余，做完全部任务可领满</w:t>
      </w:r>
    </w:p>
    <w:p>
      <w:pPr>
        <w:pStyle w:val="ListBullet"/>
      </w:pPr>
      <w:r>
        <w:t>公会需求曲线与成长曲线匹配；竞技场连胜宝箱奖励主动玩法</w:t>
      </w:r>
    </w:p>
    <w:p>
      <w:pPr>
        <w:pStyle w:val="ListBullet"/>
      </w:pPr>
      <w:r>
        <w:t>端局曲线经模拟验证：92-96 级首领满配可挑战，120 级稳定收割</w:t>
      </w:r>
    </w:p>
    <w:p>
      <w:pPr>
        <w:pStyle w:val="Heading1"/>
      </w:pPr>
      <w:r>
        <w:t>七、测试与质量保障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套件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断言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覆盖</w:t>
            </w:r>
          </w:p>
        </w:tc>
      </w:tr>
      <w:tr>
        <w:tc>
          <w:tcPr>
            <w:tcW w:type="dxa" w:w="2880"/>
          </w:tcPr>
          <w:p>
            <w:r>
              <w:t>system_test.mjs</w:t>
            </w:r>
          </w:p>
        </w:tc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技能/联动/对决/装备/离线/存档/背包仓库/经济/成就图鉴/数值安全/赛季/扩充完整性/攻略</w:t>
            </w:r>
          </w:p>
        </w:tc>
      </w:tr>
      <w:tr>
        <w:tc>
          <w:tcPr>
            <w:tcW w:type="dxa" w:w="2880"/>
          </w:tcPr>
          <w:p>
            <w:r>
              <w:t>system_test2.mjs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竞技场/公会扩展/肥料/竞技场奖励/新功能（签到·强化·装饰·败场·红点·存档）/奥义食灵/赛季/装备/数值</w:t>
            </w:r>
          </w:p>
        </w:tc>
      </w:tr>
      <w:tr>
        <w:tc>
          <w:tcPr>
            <w:tcW w:type="dxa" w:w="2880"/>
          </w:tcPr>
          <w:p>
            <w:r>
              <w:t>smoke_test.mjs</w:t>
            </w:r>
          </w:p>
        </w:tc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全部技能机制真机回归</w:t>
            </w:r>
          </w:p>
        </w:tc>
      </w:tr>
      <w:tr>
        <w:tc>
          <w:tcPr>
            <w:tcW w:type="dxa" w:w="2880"/>
          </w:tcPr>
          <w:p>
            <w:r>
              <w:t>buff_test.mjs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物品 buff/醉酒/增益剂/食灵/奥义/公会被动</w:t>
            </w:r>
          </w:p>
        </w:tc>
      </w:tr>
      <w:tr>
        <w:tc>
          <w:tcPr>
            <w:tcW w:type="dxa" w:w="2880"/>
          </w:tcPr>
          <w:p>
            <w:r>
              <w:t>season_check.mjs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40 赛季唯一性/8 任务/10 档/8 件套/点数经济</w:t>
            </w:r>
          </w:p>
        </w:tc>
      </w:tr>
      <w:tr>
        <w:tc>
          <w:tcPr>
            <w:tcW w:type="dxa" w:w="2880"/>
          </w:tcPr>
          <w:p>
            <w:r>
              <w:t>audit_sync.mjs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跨系统引用完整性/攻略数值/成就阈值同步</w:t>
            </w:r>
          </w:p>
        </w:tc>
      </w:tr>
      <w:tr>
        <w:tc>
          <w:tcPr>
            <w:tcW w:type="dxa" w:w="2880"/>
          </w:tcPr>
          <w:p>
            <w:r>
              <w:t>verify_modules.cjs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全模块编译 + 渲染风险静态检查</w:t>
            </w:r>
          </w:p>
        </w:tc>
      </w:tr>
    </w:tbl>
    <w:p>
      <w:r>
        <w:rPr>
          <w:b/>
        </w:rPr>
        <w:t>全套测试持续维护：每次内容/机制改动后全量回归，保证 1255 物品、248 敌人、40 赛季、20 公会等大规模数据的一致性。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